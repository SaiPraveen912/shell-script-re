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EC2 RHEL Disk Usage Alert via Gmail SMTP</w:t>
      </w:r>
    </w:p>
    <w:p>
      <w:pPr>
        <w:jc w:val="center"/>
      </w:pPr>
      <w:r>
        <w:rPr>
          <w:i/>
        </w:rPr>
        <w:t>Complete step-by-step lab documentation</w:t>
      </w:r>
    </w:p>
    <w:p>
      <w:pPr>
        <w:pStyle w:val="Heading1"/>
      </w:pPr>
      <w:r>
        <w:t>1. Objective</w:t>
      </w:r>
    </w:p>
    <w:p>
      <w:r>
        <w:t>Build and test a disk-usage alert on an AWS EC2 RHEL server. The script checks filesystem usage, creates an HTML alert when usage reaches a threshold, and sends the alert through Gmail SMTP using msmtp.</w:t>
      </w:r>
    </w:p>
    <w:p>
      <w:pPr>
        <w:pStyle w:val="Heading1"/>
      </w:pPr>
      <w:r>
        <w:t>2. Lab Environment</w:t>
      </w:r>
    </w:p>
    <w:p>
      <w:pPr>
        <w:pStyle w:val="ListBullet"/>
      </w:pPr>
      <w:r>
        <w:t>AWS EC2, RHEL 9.7, t3.micro</w:t>
      </w:r>
    </w:p>
    <w:p>
      <w:pPr>
        <w:pStyle w:val="ListBullet"/>
      </w:pPr>
      <w:r>
        <w:t>Linux user: ec2-user</w:t>
      </w:r>
    </w:p>
    <w:p>
      <w:pPr>
        <w:pStyle w:val="ListBullet"/>
      </w:pPr>
      <w:r>
        <w:t>Private IP: 172.31.25.38</w:t>
      </w:r>
    </w:p>
    <w:p>
      <w:pPr>
        <w:pStyle w:val="ListBullet"/>
      </w:pPr>
      <w:r>
        <w:t>Public IP: 3.93.194.128</w:t>
      </w:r>
    </w:p>
    <w:p>
      <w:pPr>
        <w:pStyle w:val="ListBullet"/>
      </w:pPr>
      <w:r>
        <w:t>Repository directory: ~/shell-script-re</w:t>
      </w:r>
    </w:p>
    <w:p>
      <w:pPr>
        <w:pStyle w:val="ListBullet"/>
      </w:pPr>
      <w:r>
        <w:t>Mail client: msmtp</w:t>
      </w:r>
    </w:p>
    <w:p>
      <w:pPr>
        <w:pStyle w:val="ListBullet"/>
      </w:pPr>
      <w:r>
        <w:t>SMTP provider: Gmail</w:t>
      </w:r>
    </w:p>
    <w:p>
      <w:pPr>
        <w:pStyle w:val="ListBullet"/>
      </w:pPr>
      <w:r>
        <w:t>Recipient/sender used in the lab: saipraveen.immanni@gmail.com</w:t>
      </w:r>
    </w:p>
    <w:p>
      <w:pPr>
        <w:pStyle w:val="Heading1"/>
      </w:pPr>
      <w:r>
        <w:t>3. Architecture</w:t>
      </w:r>
    </w:p>
    <w:p>
      <w:pPr>
        <w:spacing w:before="60" w:after="120"/>
        <w:shd w:fill="F2F2F2"/>
      </w:pPr>
      <w:r>
        <w:rPr>
          <w:rFonts w:ascii="Courier New" w:hAnsi="Courier New"/>
          <w:sz w:val="18"/>
        </w:rPr>
        <w:t>RHEL EC2</w:t>
        <w:br/>
        <w:t xml:space="preserve">  |</w:t>
        <w:br/>
        <w:t xml:space="preserve">  +--&gt; 22-disk-usage.sh</w:t>
        <w:br/>
        <w:t xml:space="preserve">  |       |</w:t>
        <w:br/>
        <w:t xml:space="preserve">  |       +--&gt; df -hT</w:t>
        <w:br/>
        <w:t xml:space="preserve">  |       +--&gt; EC2 Instance Metadata Service</w:t>
        <w:br/>
        <w:t xml:space="preserve">  |       +--&gt; disk threshold check</w:t>
        <w:br/>
        <w:t xml:space="preserve">  |       +--&gt; MESSAGE</w:t>
        <w:br/>
        <w:t xml:space="preserve">  |       |</w:t>
        <w:br/>
        <w:t xml:space="preserve">  |       +--&gt; mail.sh</w:t>
        <w:br/>
        <w:t xml:space="preserve">  |              |</w:t>
        <w:br/>
        <w:t xml:space="preserve">  |              +--&gt; template.html</w:t>
        <w:br/>
        <w:t xml:space="preserve">  |              +--&gt; HTML email</w:t>
        <w:br/>
        <w:t xml:space="preserve">  |              |</w:t>
        <w:br/>
        <w:t xml:space="preserve">  |              +--&gt; msmtp</w:t>
        <w:br/>
        <w:t xml:space="preserve">  |                     |</w:t>
        <w:br/>
        <w:t xml:space="preserve">  |                     +--&gt; ~/.msmtprc</w:t>
        <w:br/>
        <w:t xml:space="preserve">  |                     +--&gt; smtp.gmail.com:587</w:t>
        <w:br/>
        <w:t xml:space="preserve">  |                            |</w:t>
        <w:br/>
        <w:t xml:space="preserve">  |                            +--&gt; Gmail --&gt; Inbox</w:t>
      </w:r>
    </w:p>
    <w:p>
      <w:pPr>
        <w:pStyle w:val="Heading1"/>
      </w:pPr>
      <w:r>
        <w:t>4. Files and Locations</w:t>
      </w:r>
    </w:p>
    <w:p>
      <w:pPr>
        <w:spacing w:before="60" w:after="120"/>
        <w:shd w:fill="F2F2F2"/>
      </w:pPr>
      <w:r>
        <w:rPr>
          <w:rFonts w:ascii="Courier New" w:hAnsi="Courier New"/>
          <w:sz w:val="18"/>
        </w:rPr>
        <w:t>/home/ec2-user/</w:t>
        <w:br/>
        <w:t>|</w:t>
        <w:br/>
        <w:t>+-- .msmtprc</w:t>
        <w:br/>
        <w:t>|</w:t>
        <w:br/>
        <w:t>+-- shell-script-re/</w:t>
        <w:br/>
        <w:t xml:space="preserve">    +-- 22-disk-usage.sh</w:t>
        <w:br/>
        <w:t xml:space="preserve">    +-- mail.sh</w:t>
        <w:br/>
        <w:t xml:space="preserve">    +-- template.html</w:t>
      </w:r>
    </w:p>
    <w:p>
      <w:r>
        <w:t>Keep .msmtprc outside the Git repository because it contains the SMTP credential.</w:t>
      </w:r>
    </w:p>
    <w:p>
      <w:pPr>
        <w:pStyle w:val="Heading1"/>
      </w:pPr>
      <w:r>
        <w:t>5. EC2 Metadata</w:t>
      </w:r>
    </w:p>
    <w:p>
      <w:r>
        <w:t>169.254.169.254 is the AWS EC2 Instance Metadata Service endpoint in this context. It is not the EC2 private IP. It is the service address used to ask AWS for information about the current instance.</w:t>
      </w:r>
    </w:p>
    <w:p>
      <w:pPr>
        <w:spacing w:before="60" w:after="120"/>
        <w:shd w:fill="F2F2F2"/>
      </w:pPr>
      <w:r>
        <w:rPr>
          <w:rFonts w:ascii="Courier New" w:hAnsi="Courier New"/>
          <w:sz w:val="18"/>
        </w:rPr>
        <w:t>curl http://169.254.169.254/latest/meta-data/</w:t>
      </w:r>
    </w:p>
    <w:p>
      <w:pPr>
        <w:spacing w:before="60" w:after="120"/>
        <w:shd w:fill="F2F2F2"/>
      </w:pPr>
      <w:r>
        <w:rPr>
          <w:rFonts w:ascii="Courier New" w:hAnsi="Courier New"/>
          <w:sz w:val="18"/>
        </w:rPr>
        <w:t># Private IP</w:t>
        <w:br/>
        <w:t>curl http://169.254.169.254/latest/meta-data/local-ipv4</w:t>
        <w:br/>
        <w:br/>
        <w:t># Public IP</w:t>
        <w:br/>
        <w:t>curl http://169.254.169.254/latest/meta-data/public-ipv4</w:t>
        <w:br/>
        <w:br/>
        <w:t># Instance type</w:t>
        <w:br/>
        <w:t>curl http://169.254.169.254/latest/meta-data/instance-type</w:t>
        <w:br/>
        <w:br/>
        <w:t># Instance ID</w:t>
        <w:br/>
        <w:t>curl http://169.254.169.254/latest/meta-data/instance-id</w:t>
      </w:r>
    </w:p>
    <w:p>
      <w:r>
        <w:t>In this lab, local-ipv4 returned 172.31.25.38.</w:t>
      </w:r>
    </w:p>
    <w:p>
      <w:pPr>
        <w:pStyle w:val="Heading1"/>
      </w:pPr>
      <w:r>
        <w:t>6. Verify the EC2</w:t>
      </w:r>
    </w:p>
    <w:p>
      <w:pPr>
        <w:spacing w:before="60" w:after="120"/>
        <w:shd w:fill="F2F2F2"/>
      </w:pPr>
      <w:r>
        <w:rPr>
          <w:rFonts w:ascii="Courier New" w:hAnsi="Courier New"/>
          <w:sz w:val="18"/>
        </w:rPr>
        <w:t>whoami</w:t>
        <w:br/>
        <w:t>cat /etc/redhat-release</w:t>
        <w:br/>
        <w:t>hostname</w:t>
        <w:br/>
        <w:t>hostname -I</w:t>
        <w:br/>
        <w:t>curl http://169.254.169.254/latest/meta-data/local-ipv4</w:t>
        <w:br/>
        <w:t>curl http://169.254.169.254/latest/meta-data/public-ipv4</w:t>
        <w:br/>
        <w:t>df -hT</w:t>
      </w:r>
    </w:p>
    <w:p>
      <w:pPr>
        <w:pStyle w:val="Heading1"/>
      </w:pPr>
      <w:r>
        <w:t>7. Install and Verify msmtp</w:t>
      </w:r>
    </w:p>
    <w:p>
      <w:pPr>
        <w:spacing w:before="60" w:after="120"/>
        <w:shd w:fill="F2F2F2"/>
      </w:pPr>
      <w:r>
        <w:rPr>
          <w:rFonts w:ascii="Courier New" w:hAnsi="Courier New"/>
          <w:sz w:val="18"/>
        </w:rPr>
        <w:t>sudo dnf repolist</w:t>
        <w:br/>
        <w:t>sudo dnf search msmtp</w:t>
        <w:br/>
        <w:t>sudo dnf install msmtp -y</w:t>
        <w:br/>
        <w:t>which msmtp</w:t>
        <w:br/>
        <w:t>msmtp --version</w:t>
      </w:r>
    </w:p>
    <w:p>
      <w:r>
        <w:t>The lab showed msmtp at /usr/bin/msmtp.</w:t>
      </w:r>
    </w:p>
    <w:p>
      <w:pPr>
        <w:pStyle w:val="Heading1"/>
      </w:pPr>
      <w:r>
        <w:t>8. 22-disk-usage.sh</w:t>
      </w:r>
    </w:p>
    <w:p>
      <w:pPr>
        <w:spacing w:before="60" w:after="120"/>
        <w:shd w:fill="F2F2F2"/>
      </w:pPr>
      <w:r>
        <w:rPr>
          <w:rFonts w:ascii="Courier New" w:hAnsi="Courier New"/>
          <w:sz w:val="18"/>
        </w:rPr>
        <w:t>#!/bin/bash</w:t>
        <w:br/>
        <w:br/>
        <w:t>DISK_USAGE=$(df -hT | grep -v Filesystem)</w:t>
        <w:br/>
        <w:t>USAGE_THRESHOLD=10</w:t>
        <w:br/>
        <w:t>SERVER_IP=$(curl http://169.254.169.254/latest/meta-data/local-ipv4)</w:t>
        <w:br/>
        <w:br/>
        <w:t>while IFS= read -r line</w:t>
        <w:br/>
        <w:t>do</w:t>
        <w:br/>
        <w:t xml:space="preserve">    USAGE=$(echo "$line" | awk '{print $6}' | cut -d "%" -f1)</w:t>
        <w:br/>
        <w:t xml:space="preserve">    PARTITION=$(echo "$line" | awk '{print $7}')</w:t>
        <w:br/>
        <w:br/>
        <w:t xml:space="preserve">    if [ "$USAGE" -ge "$USAGE_THRESHOLD" ]; then</w:t>
        <w:br/>
        <w:t xml:space="preserve">        MESSAGE+="High Disk Usage on $PARTITION: $USAGE% &lt;br&gt;"</w:t>
        <w:br/>
        <w:t xml:space="preserve">    fi</w:t>
        <w:br/>
        <w:t>done &lt;&lt;&lt; "$DISK_USAGE"</w:t>
        <w:br/>
        <w:br/>
        <w:t>echo -e "$MESSAGE"</w:t>
        <w:br/>
        <w:br/>
        <w:t>sh mail.sh "DevOps Team" "High Disk usage" "$SERVER_IP" "$MESSAGE" "saipraveen.immanni@gmail.com" "High Disk Usage Alert"</w:t>
      </w:r>
    </w:p>
    <w:p>
      <w:pPr>
        <w:pStyle w:val="Heading1"/>
      </w:pPr>
      <w:r>
        <w:t>9. How 22-disk-usage.sh Works</w:t>
      </w:r>
    </w:p>
    <w:p>
      <w:pPr>
        <w:pStyle w:val="Heading2"/>
      </w:pPr>
      <w:r>
        <w:t>df -hT</w:t>
      </w:r>
    </w:p>
    <w:p>
      <w:r>
        <w:t>Lists filesystem usage in human-readable form and includes filesystem type.</w:t>
      </w:r>
    </w:p>
    <w:p>
      <w:pPr>
        <w:pStyle w:val="Heading2"/>
      </w:pPr>
      <w:r>
        <w:t>grep -v Filesystem</w:t>
      </w:r>
    </w:p>
    <w:p>
      <w:r>
        <w:t>Removes the df header so the loop processes filesystem rows.</w:t>
      </w:r>
    </w:p>
    <w:p>
      <w:pPr>
        <w:pStyle w:val="Heading2"/>
      </w:pPr>
      <w:r>
        <w:t>USAGE_THRESHOLD=10</w:t>
      </w:r>
    </w:p>
    <w:p>
      <w:r>
        <w:t>Triggers an alert for usage greater than or equal to 10%. This low threshold is useful for lab testing.</w:t>
      </w:r>
    </w:p>
    <w:p>
      <w:pPr>
        <w:pStyle w:val="Heading2"/>
      </w:pPr>
      <w:r>
        <w:t>SERVER_IP=...</w:t>
      </w:r>
    </w:p>
    <w:p>
      <w:r>
        <w:t>Queries EC2 metadata and gets the current instance private IP.</w:t>
      </w:r>
    </w:p>
    <w:p>
      <w:pPr>
        <w:pStyle w:val="Heading2"/>
      </w:pPr>
      <w:r>
        <w:t>while read</w:t>
      </w:r>
    </w:p>
    <w:p>
      <w:r>
        <w:t>Processes each filesystem row one at a time.</w:t>
      </w:r>
    </w:p>
    <w:p>
      <w:pPr>
        <w:pStyle w:val="Heading2"/>
      </w:pPr>
      <w:r>
        <w:t>awk '{print $6}'</w:t>
      </w:r>
    </w:p>
    <w:p>
      <w:r>
        <w:t>Extracts the Use% field, such as 38%.</w:t>
      </w:r>
    </w:p>
    <w:p>
      <w:pPr>
        <w:pStyle w:val="Heading2"/>
      </w:pPr>
      <w:r>
        <w:t>cut -d '%' -f1</w:t>
      </w:r>
    </w:p>
    <w:p>
      <w:r>
        <w:t>Turns 38% into the number 38 so Bash can compare it.</w:t>
      </w:r>
    </w:p>
    <w:p>
      <w:pPr>
        <w:pStyle w:val="Heading2"/>
      </w:pPr>
      <w:r>
        <w:t>awk '{print $7}'</w:t>
      </w:r>
    </w:p>
    <w:p>
      <w:r>
        <w:t>Extracts the mount point, such as /, /var or /boot.</w:t>
      </w:r>
    </w:p>
    <w:p>
      <w:pPr>
        <w:pStyle w:val="Heading2"/>
      </w:pPr>
      <w:r>
        <w:t>MESSAGE+=</w:t>
      </w:r>
    </w:p>
    <w:p>
      <w:r>
        <w:t>Appends every high-usage filesystem to one alert message.</w:t>
      </w:r>
    </w:p>
    <w:p>
      <w:pPr>
        <w:pStyle w:val="Heading2"/>
      </w:pPr>
      <w:r>
        <w:t>sh mail.sh ...</w:t>
      </w:r>
    </w:p>
    <w:p>
      <w:r>
        <w:t>Passes six arguments to the email script.</w:t>
      </w:r>
    </w:p>
    <w:p>
      <w:pPr>
        <w:pStyle w:val="Heading1"/>
      </w:pPr>
      <w:r>
        <w:t>10. mail.sh</w:t>
      </w:r>
    </w:p>
    <w:p>
      <w:pPr>
        <w:spacing w:before="60" w:after="120"/>
        <w:shd w:fill="F2F2F2"/>
      </w:pPr>
      <w:r>
        <w:rPr>
          <w:rFonts w:ascii="Courier New" w:hAnsi="Courier New"/>
          <w:sz w:val="18"/>
        </w:rPr>
        <w:t>#!/bin/bash</w:t>
        <w:br/>
        <w:br/>
        <w:t>TO_TEAM=$1</w:t>
        <w:br/>
        <w:t>ALERT_TYPE=$2</w:t>
        <w:br/>
        <w:t>SERVER_IP=$3</w:t>
        <w:br/>
        <w:t>MESSAGE=$4</w:t>
        <w:br/>
        <w:t>TO_ADDRESS=$5</w:t>
        <w:br/>
        <w:t>SUBJECT=$6</w:t>
        <w:br/>
        <w:br/>
        <w:t>FINAL_MESSAGE=$(echo "$MESSAGE" | sed -e 's/[&amp;/]/\\&amp;/g')</w:t>
        <w:br/>
        <w:br/>
        <w:t>FINAL_BODY=$(sed \</w:t>
        <w:br/>
        <w:t xml:space="preserve">    -e "s/TO_TEAM/$TO_TEAM/g" \</w:t>
        <w:br/>
        <w:t xml:space="preserve">    -e "s/ALERT_TYPE/$ALERT_TYPE/g" \</w:t>
        <w:br/>
        <w:t xml:space="preserve">    -e "s/SERVER_IP/$SERVER_IP/g" \</w:t>
        <w:br/>
        <w:t xml:space="preserve">    -e "s/MESSAGE/$FINAL_MESSAGE/g" \</w:t>
        <w:br/>
        <w:t xml:space="preserve">    template.html)</w:t>
        <w:br/>
        <w:br/>
        <w:t>{</w:t>
        <w:br/>
        <w:t xml:space="preserve">    echo "To: $TO_ADDRESS"</w:t>
        <w:br/>
        <w:t xml:space="preserve">    echo "Subject: $SUBJECT"</w:t>
        <w:br/>
        <w:t xml:space="preserve">    echo "Content-Type: text/html"</w:t>
        <w:br/>
        <w:t xml:space="preserve">    echo ""</w:t>
        <w:br/>
        <w:t xml:space="preserve">    echo "$FINAL_BODY"</w:t>
        <w:br/>
        <w:t>} | msmtp "$TO_ADDRESS"</w:t>
      </w:r>
    </w:p>
    <w:p>
      <w:pPr>
        <w:pStyle w:val="Heading1"/>
      </w:pPr>
      <w:r>
        <w:t>11. mail.sh Arguments</w:t>
      </w:r>
    </w:p>
    <w:p>
      <w:pPr>
        <w:spacing w:before="60" w:after="120"/>
        <w:shd w:fill="F2F2F2"/>
      </w:pPr>
      <w:r>
        <w:rPr>
          <w:rFonts w:ascii="Courier New" w:hAnsi="Courier New"/>
          <w:sz w:val="18"/>
        </w:rPr>
        <w:t>sh mail.sh "DevOps Team" "High Disk usage" "$SERVER_IP" "$MESSAGE" "saipraveen.immanni@gmail.com" "High Disk Usage Alert"</w:t>
        <w:br/>
        <w:br/>
        <w:t>$1 = DevOps Team</w:t>
        <w:br/>
        <w:t>$2 = High Disk usage</w:t>
        <w:br/>
        <w:t>$3 = server private IP</w:t>
        <w:br/>
        <w:t>$4 = disk alert message</w:t>
        <w:br/>
        <w:t>$5 = recipient email</w:t>
        <w:br/>
        <w:t>$6 = email subject</w:t>
      </w:r>
    </w:p>
    <w:p>
      <w:pPr>
        <w:pStyle w:val="Heading1"/>
      </w:pPr>
      <w:r>
        <w:t>12. template.html</w:t>
      </w:r>
    </w:p>
    <w:p>
      <w:pPr>
        <w:spacing w:before="60" w:after="120"/>
        <w:shd w:fill="F2F2F2"/>
      </w:pPr>
      <w:r>
        <w:rPr>
          <w:rFonts w:ascii="Courier New" w:hAnsi="Courier New"/>
          <w:sz w:val="18"/>
        </w:rPr>
        <w:t>&lt;p&gt;Hi TO_TEAM,&lt;/p&gt;</w:t>
        <w:br/>
        <w:t>&lt;p&gt;&amp;nbsp;&lt;/p&gt;</w:t>
        <w:br/>
        <w:t>&lt;p&gt;There is an alert &lt;span style="color: #ff0000;"&gt;&lt;strong&gt;ALERT_TYPE&lt;/strong&gt;&lt;/span&gt; in the below server. Please check asap.&lt;/p&gt;</w:t>
        <w:br/>
        <w:t>&lt;p&gt;&lt;strong&gt;IP: SERVER_IP&lt;/strong&gt;&lt;/p&gt;</w:t>
        <w:br/>
        <w:t>&lt;p&gt;&amp;nbsp;&lt;/p&gt;</w:t>
        <w:br/>
        <w:t>&lt;p&gt;&lt;span style="color: #ff0000;"&gt;MESSAGE&lt;/span&gt;&lt;/p&gt;</w:t>
        <w:br/>
        <w:t>&lt;p&gt;&amp;nbsp;&lt;/p&gt;</w:t>
        <w:br/>
        <w:t>&lt;p&gt;Regards,&lt;/p&gt;</w:t>
        <w:br/>
        <w:t>&lt;p&gt;LinuxAdmin Team&lt;/p&gt;</w:t>
      </w:r>
    </w:p>
    <w:p>
      <w:r>
        <w:t>TO_TEAM, ALERT_TYPE, SERVER_IP and MESSAGE are placeholders. mail.sh replaces them before sending. The HTML tags provide paragraphs, bold text and red alert text.</w:t>
      </w:r>
    </w:p>
    <w:p>
      <w:pPr>
        <w:pStyle w:val="Heading1"/>
      </w:pPr>
      <w:r>
        <w:t>13. Gmail 2-Step Verification and App Password</w:t>
      </w:r>
    </w:p>
    <w:p>
      <w:r>
        <w:t>For this lab, Gmail SMTP was used with a Google App Password. 2-Step Verification was enabled first, then an App Password was created for the msmtp application.</w:t>
      </w:r>
    </w:p>
    <w:p>
      <w:pPr>
        <w:pStyle w:val="ListBullet"/>
      </w:pPr>
      <w:r>
        <w:t>Enable 2-Step Verification on the Google account.</w:t>
      </w:r>
    </w:p>
    <w:p>
      <w:pPr>
        <w:pStyle w:val="ListBullet"/>
      </w:pPr>
      <w:r>
        <w:t>Open Google Account Security and find App passwords.</w:t>
      </w:r>
    </w:p>
    <w:p>
      <w:pPr>
        <w:pStyle w:val="ListBullet"/>
      </w:pPr>
      <w:r>
        <w:t>Create an App Password for the EC2/msmtp use case.</w:t>
      </w:r>
    </w:p>
    <w:p>
      <w:pPr>
        <w:pStyle w:val="ListBullet"/>
      </w:pPr>
      <w:r>
        <w:t>Google may display the App Password in groups of four characters. Enter it without spaces in .msmtprc.</w:t>
      </w:r>
    </w:p>
    <w:p>
      <w:pPr>
        <w:pStyle w:val="ListBullet"/>
      </w:pPr>
      <w:r>
        <w:t>Never share the App Password or commit it to GitHub.</w:t>
      </w:r>
    </w:p>
    <w:p>
      <w:pPr>
        <w:pStyle w:val="ListBullet"/>
      </w:pPr>
      <w:r>
        <w:t>Do not use the normal Gmail password in .msmtprc.</w:t>
      </w:r>
    </w:p>
    <w:p>
      <w:pPr>
        <w:pStyle w:val="Heading1"/>
      </w:pPr>
      <w:r>
        <w:t>14. Create ~/.msmtprc Using Vim</w:t>
      </w:r>
    </w:p>
    <w:p>
      <w:r>
        <w:t>The EC2 image did not have nano, so Vim was used. Create the file in the ec2-user home directory, not in ~/shell-script-re.</w:t>
      </w:r>
    </w:p>
    <w:p>
      <w:pPr>
        <w:spacing w:before="60" w:after="120"/>
        <w:shd w:fill="F2F2F2"/>
      </w:pPr>
      <w:r>
        <w:rPr>
          <w:rFonts w:ascii="Courier New" w:hAnsi="Courier New"/>
          <w:sz w:val="18"/>
        </w:rPr>
        <w:t>vim ~/.msmtprc</w:t>
      </w:r>
    </w:p>
    <w:p>
      <w:r>
        <w:t>Press i for INSERT mode, then enter:</w:t>
      </w:r>
    </w:p>
    <w:p>
      <w:pPr>
        <w:spacing w:before="60" w:after="120"/>
        <w:shd w:fill="F2F2F2"/>
      </w:pPr>
      <w:r>
        <w:rPr>
          <w:rFonts w:ascii="Courier New" w:hAnsi="Courier New"/>
          <w:sz w:val="18"/>
        </w:rPr>
        <w:t>defaults</w:t>
        <w:br/>
        <w:t>auth on</w:t>
        <w:br/>
        <w:t>tls on</w:t>
        <w:br/>
        <w:t>tls_starttls on</w:t>
        <w:br/>
        <w:t>tls_trust_file /etc/pki/tls/certs/ca-bundle.crt</w:t>
        <w:br/>
        <w:t>logfile ~/.msmtp.log</w:t>
        <w:br/>
        <w:br/>
        <w:t>account default</w:t>
        <w:br/>
        <w:t>host smtp.gmail.com</w:t>
        <w:br/>
        <w:t>port 587</w:t>
        <w:br/>
        <w:t>from saipraveen.immanni@gmail.com</w:t>
        <w:br/>
        <w:t>user saipraveen.immanni@gmail.com</w:t>
        <w:br/>
        <w:t>password YOUR_APP_PASSWORD</w:t>
      </w:r>
    </w:p>
    <w:p>
      <w:r>
        <w:t>Replace YOUR_APP_PASSWORD with the 16-character Google App Password, without spaces.</w:t>
      </w:r>
    </w:p>
    <w:p>
      <w:r>
        <w:t>Save and exit Vim:</w:t>
      </w:r>
    </w:p>
    <w:p>
      <w:pPr>
        <w:spacing w:before="60" w:after="120"/>
        <w:shd w:fill="F2F2F2"/>
      </w:pPr>
      <w:r>
        <w:rPr>
          <w:rFonts w:ascii="Courier New" w:hAnsi="Courier New"/>
          <w:sz w:val="18"/>
        </w:rPr>
        <w:t>Esc</w:t>
        <w:br/>
        <w:t>:wq</w:t>
        <w:br/>
        <w:t>Enter</w:t>
      </w:r>
    </w:p>
    <w:p>
      <w:r>
        <w:t>Secure the file:</w:t>
      </w:r>
    </w:p>
    <w:p>
      <w:pPr>
        <w:spacing w:before="60" w:after="120"/>
        <w:shd w:fill="F2F2F2"/>
      </w:pPr>
      <w:r>
        <w:rPr>
          <w:rFonts w:ascii="Courier New" w:hAnsi="Courier New"/>
          <w:sz w:val="18"/>
        </w:rPr>
        <w:t>chmod 600 ~/.msmtprc</w:t>
        <w:br/>
        <w:t>ls -l ~/.msmtprc</w:t>
      </w:r>
    </w:p>
    <w:p>
      <w:r>
        <w:t>Expected permissions: -rw------- for .msmtprc.</w:t>
      </w:r>
    </w:p>
    <w:p>
      <w:pPr>
        <w:pStyle w:val="Heading1"/>
      </w:pPr>
      <w:r>
        <w:t>15. Test msmtp Independently</w:t>
      </w:r>
    </w:p>
    <w:p>
      <w:r>
        <w:t>Always test the email component independently before testing the complete monitoring script. This makes troubleshooting much easier.</w:t>
      </w:r>
    </w:p>
    <w:p>
      <w:pPr>
        <w:spacing w:before="60" w:after="120"/>
        <w:shd w:fill="F2F2F2"/>
      </w:pPr>
      <w:r>
        <w:rPr>
          <w:rFonts w:ascii="Courier New" w:hAnsi="Courier New"/>
          <w:sz w:val="18"/>
        </w:rPr>
        <w:t>printf "Subject: EC2 Test Email\n\nThis is a test email from my RHEL EC2 server.\n" | msmtp saipraveen.immanni@gmail.com</w:t>
        <w:br/>
        <w:t>echo $?</w:t>
      </w:r>
    </w:p>
    <w:p>
      <w:r>
        <w:t>A return code of 0 indicates success. Verify the message in Gmail Inbox or Spam.</w:t>
      </w:r>
    </w:p>
    <w:p>
      <w:pPr>
        <w:pStyle w:val="Heading1"/>
      </w:pPr>
      <w:r>
        <w:t>16. The sudo Problem</w:t>
      </w:r>
    </w:p>
    <w:p>
      <w:r>
        <w:t>The first attempt used sudo and failed with: msmtp: account default not found: no configuration file available. The reason is that sudo runs the script as root. msmtp then looks for /root/.msmtprc, while the working configuration was /home/ec2-user/.msmtprc.</w:t>
      </w:r>
    </w:p>
    <w:p>
      <w:pPr>
        <w:spacing w:before="60" w:after="120"/>
        <w:shd w:fill="F2F2F2"/>
      </w:pPr>
      <w:r>
        <w:rPr>
          <w:rFonts w:ascii="Courier New" w:hAnsi="Courier New"/>
          <w:sz w:val="18"/>
        </w:rPr>
        <w:t># Correct for this lab</w:t>
        <w:br/>
        <w:t>sh 22-disk-usage.sh</w:t>
        <w:br/>
        <w:br/>
        <w:t># Causes the root configuration problem</w:t>
        <w:br/>
        <w:t>sudo sh 22-disk-usage.sh</w:t>
      </w:r>
    </w:p>
    <w:p>
      <w:r>
        <w:t>No sudo is required for this disk-monitoring script.</w:t>
      </w:r>
    </w:p>
    <w:p>
      <w:pPr>
        <w:pStyle w:val="Heading1"/>
      </w:pPr>
      <w:r>
        <w:t>17. Final Execution</w:t>
      </w:r>
    </w:p>
    <w:p>
      <w:pPr>
        <w:spacing w:before="60" w:after="120"/>
        <w:shd w:fill="F2F2F2"/>
      </w:pPr>
      <w:r>
        <w:rPr>
          <w:rFonts w:ascii="Courier New" w:hAnsi="Courier New"/>
          <w:sz w:val="18"/>
        </w:rPr>
        <w:t>cd ~/shell-script-re</w:t>
        <w:br/>
        <w:t>sh 22-disk-usage.sh</w:t>
      </w:r>
    </w:p>
    <w:p>
      <w:r>
        <w:t>The successful lab run produced:</w:t>
      </w:r>
    </w:p>
    <w:p>
      <w:pPr>
        <w:spacing w:before="60" w:after="120"/>
        <w:shd w:fill="F2F2F2"/>
      </w:pPr>
      <w:r>
        <w:rPr>
          <w:rFonts w:ascii="Courier New" w:hAnsi="Courier New"/>
          <w:sz w:val="18"/>
        </w:rPr>
        <w:t>High Disk Usage on /: 38% &lt;br&gt;</w:t>
        <w:br/>
        <w:t>High Disk Usage on /var: 34% &lt;br&gt;</w:t>
        <w:br/>
        <w:t>High Disk Usage on /boot: 81% &lt;br&gt;</w:t>
      </w:r>
    </w:p>
    <w:p>
      <w:r>
        <w:t>The Gmail inbox received the High Disk Usage Alert. The email showed DevOps Team, High Disk usage, private IP 172.31.25.38, and the three detected high-usage filesystems.</w:t>
      </w:r>
    </w:p>
    <w:p>
      <w:pPr>
        <w:pStyle w:val="Heading1"/>
      </w:pPr>
      <w:r>
        <w:t>18. Complete Troubleshooting</w:t>
      </w:r>
    </w:p>
    <w:p>
      <w:pPr>
        <w:pStyle w:val="Heading2"/>
      </w:pPr>
      <w:r>
        <w:t>msmtp command not found</w:t>
      </w:r>
    </w:p>
    <w:p>
      <w:r>
        <w:t>Install with sudo dnf install msmtp -y and verify with which msmtp.</w:t>
      </w:r>
    </w:p>
    <w:p>
      <w:pPr>
        <w:pStyle w:val="Heading2"/>
      </w:pPr>
      <w:r>
        <w:t>No .msmtprc</w:t>
      </w:r>
    </w:p>
    <w:p>
      <w:r>
        <w:t>Create /home/ec2-user/.msmtprc with Vim: vim ~/.msmtprc.</w:t>
      </w:r>
    </w:p>
    <w:p>
      <w:pPr>
        <w:pStyle w:val="Heading2"/>
      </w:pPr>
      <w:r>
        <w:t>msmtp account default not found</w:t>
      </w:r>
    </w:p>
    <w:p>
      <w:r>
        <w:t>Ensure ~/.msmtprc exists for the user running msmtp. Do not use sudo for the script.</w:t>
      </w:r>
    </w:p>
    <w:p>
      <w:pPr>
        <w:pStyle w:val="Heading2"/>
      </w:pPr>
      <w:r>
        <w:t>Direct msmtp test works but script fails</w:t>
      </w:r>
    </w:p>
    <w:p>
      <w:r>
        <w:t>Check whether the script was launched as root. Run sh 22-disk-usage.sh as ec2-user.</w:t>
      </w:r>
    </w:p>
    <w:p>
      <w:pPr>
        <w:pStyle w:val="Heading2"/>
      </w:pPr>
      <w:r>
        <w:t>No email arrives</w:t>
      </w:r>
    </w:p>
    <w:p>
      <w:r>
        <w:t>Run the standalone msmtp test and inspect ~/.msmtp.log. Check Gmail Spam.</w:t>
      </w:r>
    </w:p>
    <w:p>
      <w:pPr>
        <w:pStyle w:val="Heading2"/>
      </w:pPr>
      <w:r>
        <w:t>Metadata command returns 172.31.25.38</w:t>
      </w:r>
    </w:p>
    <w:p>
      <w:r>
        <w:t>That is expected for local-ipv4. It is the EC2 private IP.</w:t>
      </w:r>
    </w:p>
    <w:p>
      <w:pPr>
        <w:pStyle w:val="Heading2"/>
      </w:pPr>
      <w:r>
        <w:t>Need the public IP</w:t>
      </w:r>
    </w:p>
    <w:p>
      <w:r>
        <w:t>Use curl http://169.254.169.254/latest/meta-data/public-ipv4.</w:t>
      </w:r>
    </w:p>
    <w:p>
      <w:pPr>
        <w:pStyle w:val="Heading2"/>
      </w:pPr>
      <w:r>
        <w:t>Vim instead of nano</w:t>
      </w:r>
    </w:p>
    <w:p>
      <w:r>
        <w:t>vim ~/.msmtprc; press i; enter configuration; Esc; :wq; Enter.</w:t>
      </w:r>
    </w:p>
    <w:p>
      <w:pPr>
        <w:pStyle w:val="Heading2"/>
      </w:pPr>
      <w:r>
        <w:t>Credentials exposed</w:t>
      </w:r>
    </w:p>
    <w:p>
      <w:r>
        <w:t>Never commit .msmtprc or the App Password to GitHub. Keep .msmtprc outside the repository.</w:t>
      </w:r>
    </w:p>
    <w:p>
      <w:pPr>
        <w:pStyle w:val="Heading1"/>
      </w:pPr>
      <w:r>
        <w:t>19. Security and Production Notes</w:t>
      </w:r>
    </w:p>
    <w:p>
      <w:pPr>
        <w:pStyle w:val="ListBullet"/>
      </w:pPr>
      <w:r>
        <w:t>Keep the Gmail App Password secret.</w:t>
      </w:r>
    </w:p>
    <w:p>
      <w:pPr>
        <w:pStyle w:val="ListBullet"/>
      </w:pPr>
      <w:r>
        <w:t>Keep ~/.msmtprc outside Git and set chmod 600.</w:t>
      </w:r>
    </w:p>
    <w:p>
      <w:pPr>
        <w:pStyle w:val="ListBullet"/>
      </w:pPr>
      <w:r>
        <w:t>Do not use a personal mailbox as a production alerting account if a dedicated service is available.</w:t>
      </w:r>
    </w:p>
    <w:p>
      <w:pPr>
        <w:pStyle w:val="ListBullet"/>
      </w:pPr>
      <w:r>
        <w:t>The 10% threshold is intentionally low for lab testing. A higher threshold such as 80% is more realistic for many environments.</w:t>
      </w:r>
    </w:p>
    <w:p>
      <w:pPr>
        <w:pStyle w:val="ListBullet"/>
      </w:pPr>
      <w:r>
        <w:t>Use IMDSv2 where appropriate and consider enforcing it for production EC2 instances.</w:t>
      </w:r>
    </w:p>
    <w:p>
      <w:pPr>
        <w:pStyle w:val="ListBullet"/>
      </w:pPr>
      <w:r>
        <w:t>Do not hard-code an EC2 public IP because it can change after stop/start unless a stable addressing solution is used.</w:t>
      </w:r>
    </w:p>
    <w:p>
      <w:pPr>
        <w:pStyle w:val="ListBullet"/>
      </w:pPr>
      <w:r>
        <w:t>For production monitoring, consider CloudWatch alarms or a dedicated monitoring/alerting platform.</w:t>
      </w:r>
    </w:p>
    <w:p>
      <w:pPr>
        <w:pStyle w:val="Heading1"/>
      </w:pPr>
      <w:r>
        <w:t>20. Final Verification Checklist</w:t>
      </w:r>
    </w:p>
    <w:p>
      <w:pPr>
        <w:pStyle w:val="ListBullet"/>
      </w:pPr>
      <w:r>
        <w:t>☐ EC2 RHEL server is running and accessible.</w:t>
      </w:r>
    </w:p>
    <w:p>
      <w:pPr>
        <w:pStyle w:val="ListBullet"/>
      </w:pPr>
      <w:r>
        <w:t>☐ EC2 metadata service responds.</w:t>
      </w:r>
    </w:p>
    <w:p>
      <w:pPr>
        <w:pStyle w:val="ListBullet"/>
      </w:pPr>
      <w:r>
        <w:t>☐ Private IP is 172.31.25.38.</w:t>
      </w:r>
    </w:p>
    <w:p>
      <w:pPr>
        <w:pStyle w:val="ListBullet"/>
      </w:pPr>
      <w:r>
        <w:t>☐ Public IP is 3.93.194.128 at the time of this lab.</w:t>
      </w:r>
    </w:p>
    <w:p>
      <w:pPr>
        <w:pStyle w:val="ListBullet"/>
      </w:pPr>
      <w:r>
        <w:t>☐ msmtp is installed at /usr/bin/msmtp.</w:t>
      </w:r>
    </w:p>
    <w:p>
      <w:pPr>
        <w:pStyle w:val="ListBullet"/>
      </w:pPr>
      <w:r>
        <w:t>☐ 22-disk-usage.sh, mail.sh and template.html exist in ~/shell-script-re.</w:t>
      </w:r>
    </w:p>
    <w:p>
      <w:pPr>
        <w:pStyle w:val="ListBullet"/>
      </w:pPr>
      <w:r>
        <w:t>☐ Gmail 2-Step Verification is enabled.</w:t>
      </w:r>
    </w:p>
    <w:p>
      <w:pPr>
        <w:pStyle w:val="ListBullet"/>
      </w:pPr>
      <w:r>
        <w:t>☐ Gmail App Password is created and kept secret.</w:t>
      </w:r>
    </w:p>
    <w:p>
      <w:pPr>
        <w:pStyle w:val="ListBullet"/>
      </w:pPr>
      <w:r>
        <w:t>☐ ~/.msmtprc exists under /home/ec2-user.</w:t>
      </w:r>
    </w:p>
    <w:p>
      <w:pPr>
        <w:pStyle w:val="ListBullet"/>
      </w:pPr>
      <w:r>
        <w:t>☐ ~/.msmtprc permissions are 600.</w:t>
      </w:r>
    </w:p>
    <w:p>
      <w:pPr>
        <w:pStyle w:val="ListBullet"/>
      </w:pPr>
      <w:r>
        <w:t>☐ Standalone msmtp test email reaches Gmail.</w:t>
      </w:r>
    </w:p>
    <w:p>
      <w:pPr>
        <w:pStyle w:val="ListBullet"/>
      </w:pPr>
      <w:r>
        <w:t>☐ 22-disk-usage.sh detects high disk usage.</w:t>
      </w:r>
    </w:p>
    <w:p>
      <w:pPr>
        <w:pStyle w:val="ListBullet"/>
      </w:pPr>
      <w:r>
        <w:t>☐ mail.sh reads template.html and creates the HTML email.</w:t>
      </w:r>
    </w:p>
    <w:p>
      <w:pPr>
        <w:pStyle w:val="ListBullet"/>
      </w:pPr>
      <w:r>
        <w:t>☐ Final alert email reaches saipraveen.immanni@gmail.com.</w:t>
      </w:r>
    </w:p>
    <w:p>
      <w:pPr>
        <w:pStyle w:val="Heading1"/>
      </w:pPr>
      <w:r>
        <w:t>21. Quick Re-run Procedure</w:t>
      </w:r>
    </w:p>
    <w:p>
      <w:pPr>
        <w:spacing w:before="60" w:after="120"/>
        <w:shd w:fill="F2F2F2"/>
      </w:pPr>
      <w:r>
        <w:rPr>
          <w:rFonts w:ascii="Courier New" w:hAnsi="Courier New"/>
          <w:sz w:val="18"/>
        </w:rPr>
        <w:t>cd ~/shell-script-re</w:t>
        <w:br/>
        <w:br/>
        <w:t>which msmtp</w:t>
        <w:br/>
        <w:t>curl http://169.254.169.254/latest/meta-data/local-ipv4</w:t>
        <w:br/>
        <w:t>df -hT</w:t>
        <w:br/>
        <w:br/>
        <w:t>sh 22-disk-usage.sh</w:t>
      </w:r>
    </w:p>
    <w:p>
      <w:pPr>
        <w:pStyle w:val="Heading1"/>
      </w:pPr>
      <w:r>
        <w:t>22. Final Result</w:t>
      </w:r>
    </w:p>
    <w:p>
      <w:r>
        <w:t>The complete lab was successfully implemented and tested. The RHEL EC2 server detected high disk usage, generated the alert message, populated an HTML template, authenticated through Gmail SMTP using msmtp, and delivered the High Disk Usage Alert to the Gmail inbox.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